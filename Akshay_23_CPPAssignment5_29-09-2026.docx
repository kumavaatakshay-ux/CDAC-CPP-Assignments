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0D77" w:rsidRDefault="00B30D77" w:rsidP="00B30D77">
      <w:pPr>
        <w:pStyle w:val="Heading1"/>
        <w:spacing w:before="0" w:line="240" w:lineRule="auto"/>
      </w:pPr>
      <w:r>
        <w:t xml:space="preserve">MET IIT CDAC-ATC </w:t>
      </w:r>
      <w:proofErr w:type="spellStart"/>
      <w:r>
        <w:t>Nashik</w:t>
      </w:r>
      <w:proofErr w:type="spellEnd"/>
    </w:p>
    <w:p w:rsidR="00B30D77" w:rsidRDefault="00B30D77" w:rsidP="00B30D77">
      <w:pPr>
        <w:pStyle w:val="Heading1"/>
        <w:spacing w:before="0" w:line="240" w:lineRule="auto"/>
      </w:pPr>
      <w:r>
        <w:t xml:space="preserve">Module </w:t>
      </w:r>
      <w:proofErr w:type="gramStart"/>
      <w:r>
        <w:t>Name :-</w:t>
      </w:r>
      <w:proofErr w:type="gramEnd"/>
      <w:r>
        <w:t xml:space="preserve"> </w:t>
      </w:r>
      <w:proofErr w:type="spellStart"/>
      <w:r>
        <w:t>cpp</w:t>
      </w:r>
      <w:proofErr w:type="spellEnd"/>
    </w:p>
    <w:p w:rsidR="00B30D77" w:rsidRDefault="00B30D77" w:rsidP="00B30D77">
      <w:pPr>
        <w:pStyle w:val="Heading1"/>
        <w:spacing w:before="0" w:line="240" w:lineRule="auto"/>
      </w:pPr>
      <w:proofErr w:type="gramStart"/>
      <w:r>
        <w:t>Topic :-</w:t>
      </w:r>
      <w:proofErr w:type="gramEnd"/>
      <w:r>
        <w:t xml:space="preserve"> C++ Assignment 5</w:t>
      </w:r>
    </w:p>
    <w:p w:rsidR="00B30D77" w:rsidRDefault="00B30D77" w:rsidP="00B30D77">
      <w:pPr>
        <w:pStyle w:val="Heading1"/>
        <w:spacing w:before="0" w:line="240" w:lineRule="auto"/>
      </w:pPr>
      <w:r>
        <w:t>Batch: PGCP AC Aug 2026</w:t>
      </w:r>
    </w:p>
    <w:p w:rsidR="00B30D77" w:rsidRDefault="00B30D77" w:rsidP="00B30D77">
      <w:pPr>
        <w:pStyle w:val="Heading1"/>
        <w:spacing w:before="0" w:line="240" w:lineRule="auto"/>
      </w:pPr>
      <w:r>
        <w:t>PNR: 260847320023</w:t>
      </w:r>
    </w:p>
    <w:p w:rsidR="00B30D77" w:rsidRDefault="00B30D77" w:rsidP="00B30D77">
      <w:pPr>
        <w:pStyle w:val="Heading1"/>
        <w:spacing w:before="0" w:line="240" w:lineRule="auto"/>
      </w:pPr>
      <w:proofErr w:type="spellStart"/>
      <w:r>
        <w:t>NAME</w:t>
      </w:r>
      <w:proofErr w:type="gramStart"/>
      <w:r>
        <w:t>:Akshay</w:t>
      </w:r>
      <w:proofErr w:type="spellEnd"/>
      <w:proofErr w:type="gramEnd"/>
      <w:r>
        <w:t xml:space="preserve"> </w:t>
      </w:r>
      <w:proofErr w:type="spellStart"/>
      <w:r>
        <w:t>kumavat</w:t>
      </w:r>
      <w:proofErr w:type="spellEnd"/>
    </w:p>
    <w:p w:rsidR="00B30D77" w:rsidRDefault="00B30D77" w:rsidP="00B30D77">
      <w:pPr>
        <w:pStyle w:val="Heading1"/>
        <w:spacing w:before="0" w:line="240" w:lineRule="auto"/>
      </w:pPr>
      <w:r>
        <w:t>ROLL NO: 23</w:t>
      </w:r>
    </w:p>
    <w:p w:rsidR="00B30D77" w:rsidRDefault="00B30D77" w:rsidP="00B30D77">
      <w:pPr>
        <w:pStyle w:val="Heading1"/>
        <w:spacing w:before="0" w:line="240" w:lineRule="auto"/>
      </w:pPr>
      <w:r>
        <w:t>EMAIL ID: kumavaat.akshay@gmail.com</w:t>
      </w:r>
    </w:p>
    <w:p w:rsidR="00AB102D" w:rsidRDefault="00B30D77">
      <w:pPr>
        <w:pStyle w:val="Heading1"/>
      </w:pPr>
      <w:r>
        <w:t>1. Employee and Manager – Constructor and Destructor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Employee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protected:</w:t>
      </w:r>
      <w:r>
        <w:rPr>
          <w:rFonts w:ascii="Consolas" w:hAnsi="Consolas"/>
          <w:sz w:val="18"/>
        </w:rPr>
        <w:br/>
        <w:t xml:space="preserve">    string name;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int id;</w:t>
      </w:r>
      <w:r>
        <w:rPr>
          <w:rFonts w:ascii="Consolas" w:hAnsi="Consolas"/>
          <w:sz w:val="18"/>
        </w:rPr>
        <w:br/>
        <w:t xml:space="preserve">    float salary;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Employee(string n, int i, float s)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name = n;</w:t>
      </w:r>
      <w:r>
        <w:rPr>
          <w:rFonts w:ascii="Consolas" w:hAnsi="Consolas"/>
          <w:sz w:val="18"/>
        </w:rPr>
        <w:br/>
        <w:t xml:space="preserve">        id = i;</w:t>
      </w:r>
      <w:r>
        <w:rPr>
          <w:rFonts w:ascii="Consolas" w:hAnsi="Consolas"/>
          <w:sz w:val="18"/>
        </w:rPr>
        <w:br/>
        <w:t xml:space="preserve">        salary = s;</w:t>
      </w:r>
      <w:r>
        <w:rPr>
          <w:rFonts w:ascii="Consolas" w:hAnsi="Consolas"/>
          <w:sz w:val="18"/>
        </w:rPr>
        <w:br/>
        <w:t xml:space="preserve">        cout &lt;&lt; "Employee Constructor"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displayEmployee()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"\nEmployee De</w:t>
      </w:r>
      <w:r>
        <w:rPr>
          <w:rFonts w:ascii="Consolas" w:hAnsi="Consolas"/>
          <w:sz w:val="18"/>
        </w:rPr>
        <w:t>tails:" &lt;&lt; endl;</w:t>
      </w:r>
      <w:r>
        <w:rPr>
          <w:rFonts w:ascii="Consolas" w:hAnsi="Consolas"/>
          <w:sz w:val="18"/>
        </w:rPr>
        <w:br/>
        <w:t xml:space="preserve">        cout &lt;&lt; "Name   : " &lt;&lt; name &lt;&lt; endl;</w:t>
      </w:r>
      <w:r>
        <w:rPr>
          <w:rFonts w:ascii="Consolas" w:hAnsi="Consolas"/>
          <w:sz w:val="18"/>
        </w:rPr>
        <w:br/>
        <w:t xml:space="preserve">        cout &lt;&lt; "ID     : " &lt;&lt; id &lt;&lt; endl;</w:t>
      </w:r>
      <w:r>
        <w:rPr>
          <w:rFonts w:ascii="Consolas" w:hAnsi="Consolas"/>
          <w:sz w:val="18"/>
        </w:rPr>
        <w:br/>
        <w:t xml:space="preserve">        cout &lt;&lt; "Salary : " &lt;&lt; salary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~Employee()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"Employee Destructor"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Manager : pu</w:t>
      </w:r>
      <w:r>
        <w:rPr>
          <w:rFonts w:ascii="Consolas" w:hAnsi="Consolas"/>
          <w:sz w:val="18"/>
        </w:rPr>
        <w:t>blic Employee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string department;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Manager(string n, int i, float s, string d)</w:t>
      </w:r>
      <w:r>
        <w:rPr>
          <w:rFonts w:ascii="Consolas" w:hAnsi="Consolas"/>
          <w:sz w:val="18"/>
        </w:rPr>
        <w:br/>
        <w:t xml:space="preserve">        : Employee(n, i, s)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department = d;</w:t>
      </w:r>
      <w:r>
        <w:rPr>
          <w:rFonts w:ascii="Consolas" w:hAnsi="Consolas"/>
          <w:sz w:val="18"/>
        </w:rPr>
        <w:br/>
        <w:t xml:space="preserve">        cout &lt;&lt; "Manager Constructor"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displayManager()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</w:t>
      </w:r>
      <w:r>
        <w:rPr>
          <w:rFonts w:ascii="Consolas" w:hAnsi="Consolas"/>
          <w:sz w:val="18"/>
        </w:rPr>
        <w:t xml:space="preserve"> cout &lt;&lt; "\nManager Details:" &lt;&lt; endl;</w:t>
      </w:r>
      <w:r>
        <w:rPr>
          <w:rFonts w:ascii="Consolas" w:hAnsi="Consolas"/>
          <w:sz w:val="18"/>
        </w:rPr>
        <w:br/>
        <w:t xml:space="preserve">        cout &lt;&lt; "Name       : " &lt;&lt; name &lt;&lt; endl;</w:t>
      </w:r>
      <w:r>
        <w:rPr>
          <w:rFonts w:ascii="Consolas" w:hAnsi="Consolas"/>
          <w:sz w:val="18"/>
        </w:rPr>
        <w:br/>
        <w:t xml:space="preserve">        cout &lt;&lt; "ID         : " &lt;&lt; id &lt;&lt; endl;</w:t>
      </w:r>
      <w:r>
        <w:rPr>
          <w:rFonts w:ascii="Consolas" w:hAnsi="Consolas"/>
          <w:sz w:val="18"/>
        </w:rPr>
        <w:br/>
        <w:t xml:space="preserve">        cout &lt;&lt; "Salary     : " &lt;&lt; salary &lt;&lt; endl;</w:t>
      </w:r>
      <w:r>
        <w:rPr>
          <w:rFonts w:ascii="Consolas" w:hAnsi="Consolas"/>
          <w:sz w:val="18"/>
        </w:rPr>
        <w:br/>
        <w:t xml:space="preserve">        cout &lt;&lt; "Department : " &lt;&lt; department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~Man</w:t>
      </w:r>
      <w:r>
        <w:rPr>
          <w:rFonts w:ascii="Consolas" w:hAnsi="Consolas"/>
          <w:sz w:val="18"/>
        </w:rPr>
        <w:t>ager()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"Manager Destructor"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Manager m("Akshay", 101, 50000, "IT");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m.displayEmployee();</w:t>
      </w:r>
      <w:r>
        <w:rPr>
          <w:rFonts w:ascii="Consolas" w:hAnsi="Consolas"/>
          <w:sz w:val="18"/>
        </w:rPr>
        <w:br/>
        <w:t xml:space="preserve">    m.displayManager();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Employee Constructor</w:t>
      </w:r>
      <w:r>
        <w:rPr>
          <w:rFonts w:ascii="Consolas" w:hAnsi="Consolas"/>
          <w:sz w:val="18"/>
        </w:rPr>
        <w:br/>
        <w:t>Manager Constructor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Emplo</w:t>
      </w:r>
      <w:r>
        <w:rPr>
          <w:rFonts w:ascii="Consolas" w:hAnsi="Consolas"/>
          <w:sz w:val="18"/>
        </w:rPr>
        <w:t>yee Details:</w:t>
      </w:r>
      <w:r>
        <w:rPr>
          <w:rFonts w:ascii="Consolas" w:hAnsi="Consolas"/>
          <w:sz w:val="18"/>
        </w:rPr>
        <w:br/>
        <w:t>Name   : Akshay</w:t>
      </w:r>
      <w:r>
        <w:rPr>
          <w:rFonts w:ascii="Consolas" w:hAnsi="Consolas"/>
          <w:sz w:val="18"/>
        </w:rPr>
        <w:br/>
        <w:t>ID     : 101</w:t>
      </w:r>
      <w:r>
        <w:rPr>
          <w:rFonts w:ascii="Consolas" w:hAnsi="Consolas"/>
          <w:sz w:val="18"/>
        </w:rPr>
        <w:br/>
        <w:t>Salary : 50000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Manager Details:</w:t>
      </w:r>
      <w:r>
        <w:rPr>
          <w:rFonts w:ascii="Consolas" w:hAnsi="Consolas"/>
          <w:sz w:val="18"/>
        </w:rPr>
        <w:br/>
        <w:t>Name       : Akshay</w:t>
      </w:r>
      <w:r>
        <w:rPr>
          <w:rFonts w:ascii="Consolas" w:hAnsi="Consolas"/>
          <w:sz w:val="18"/>
        </w:rPr>
        <w:br/>
        <w:t>ID         : 101</w:t>
      </w:r>
      <w:r>
        <w:rPr>
          <w:rFonts w:ascii="Consolas" w:hAnsi="Consolas"/>
          <w:sz w:val="18"/>
        </w:rPr>
        <w:br/>
        <w:t>Salary     : 50000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Manager Destructor</w:t>
      </w:r>
      <w:r>
        <w:rPr>
          <w:rFonts w:ascii="Consolas" w:hAnsi="Consolas"/>
          <w:sz w:val="18"/>
        </w:rPr>
        <w:br/>
        <w:t>Employee Destructor</w:t>
      </w:r>
    </w:p>
    <w:p w:rsidR="00AB102D" w:rsidRDefault="00B30D77">
      <w:pPr>
        <w:pStyle w:val="Heading1"/>
      </w:pPr>
      <w:r>
        <w:lastRenderedPageBreak/>
        <w:t>2. Create a derived class Manager that inherits from Employee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</w:t>
      </w:r>
      <w:r>
        <w:rPr>
          <w:rFonts w:ascii="Consolas" w:hAnsi="Consolas"/>
          <w:sz w:val="18"/>
        </w:rPr>
        <w:t>tream&gt;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Employee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protected:</w:t>
      </w:r>
      <w:r>
        <w:rPr>
          <w:rFonts w:ascii="Consolas" w:hAnsi="Consolas"/>
          <w:sz w:val="18"/>
        </w:rPr>
        <w:br/>
        <w:t xml:space="preserve">    string name;</w:t>
      </w:r>
      <w:r>
        <w:rPr>
          <w:rFonts w:ascii="Consolas" w:hAnsi="Consolas"/>
          <w:sz w:val="18"/>
        </w:rPr>
        <w:br/>
        <w:t xml:space="preserve">    int id;</w:t>
      </w:r>
      <w:r>
        <w:rPr>
          <w:rFonts w:ascii="Consolas" w:hAnsi="Consolas"/>
          <w:sz w:val="18"/>
        </w:rPr>
        <w:br/>
        <w:t xml:space="preserve">    float salary;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Employee(string n, int i, float s)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name = n;</w:t>
      </w:r>
      <w:r>
        <w:rPr>
          <w:rFonts w:ascii="Consolas" w:hAnsi="Consolas"/>
          <w:sz w:val="18"/>
        </w:rPr>
        <w:br/>
        <w:t xml:space="preserve">        id = i;</w:t>
      </w:r>
      <w:r>
        <w:rPr>
          <w:rFonts w:ascii="Consolas" w:hAnsi="Consolas"/>
          <w:sz w:val="18"/>
        </w:rPr>
        <w:br/>
        <w:t xml:space="preserve">        salary = 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Manager : public Employee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private:</w:t>
      </w:r>
      <w:r>
        <w:rPr>
          <w:rFonts w:ascii="Consolas" w:hAnsi="Consolas"/>
          <w:sz w:val="18"/>
        </w:rPr>
        <w:br/>
        <w:t xml:space="preserve">    string department;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Manager(string n, int i, float s, string d)</w:t>
      </w:r>
      <w:r>
        <w:rPr>
          <w:rFonts w:ascii="Consolas" w:hAnsi="Consolas"/>
          <w:sz w:val="18"/>
        </w:rPr>
        <w:br/>
        <w:t xml:space="preserve">        : Employee(n, i, s)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department = d;</w:t>
      </w:r>
      <w:r>
        <w:rPr>
          <w:rFonts w:ascii="Consolas" w:hAnsi="Consolas"/>
          <w:sz w:val="18"/>
        </w:rPr>
        <w:br/>
        <w:t xml:space="preserve">        cout &lt;&lt; "Manager Constructor"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displayManager()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"Name  </w:t>
      </w:r>
      <w:r>
        <w:rPr>
          <w:rFonts w:ascii="Consolas" w:hAnsi="Consolas"/>
          <w:sz w:val="18"/>
        </w:rPr>
        <w:t xml:space="preserve">     : " &lt;&lt; name &lt;&lt; endl;</w:t>
      </w:r>
      <w:r>
        <w:rPr>
          <w:rFonts w:ascii="Consolas" w:hAnsi="Consolas"/>
          <w:sz w:val="18"/>
        </w:rPr>
        <w:br/>
        <w:t xml:space="preserve">        cout &lt;&lt; "ID         : " &lt;&lt; id &lt;&lt; endl;</w:t>
      </w:r>
      <w:r>
        <w:rPr>
          <w:rFonts w:ascii="Consolas" w:hAnsi="Consolas"/>
          <w:sz w:val="18"/>
        </w:rPr>
        <w:br/>
        <w:t xml:space="preserve">        cout &lt;&lt; "Salary     : " &lt;&lt; salary &lt;&lt; endl;</w:t>
      </w:r>
      <w:r>
        <w:rPr>
          <w:rFonts w:ascii="Consolas" w:hAnsi="Consolas"/>
          <w:sz w:val="18"/>
        </w:rPr>
        <w:br/>
        <w:t xml:space="preserve">        cout &lt;&lt; "Department : " &lt;&lt; department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~Manager()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"Manager Destructor" &lt;&lt; endl;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Manager m("Akshay", 101, 50000, "IT");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m.displayManager();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Manager Constructor</w:t>
      </w:r>
      <w:r>
        <w:rPr>
          <w:rFonts w:ascii="Consolas" w:hAnsi="Consolas"/>
          <w:sz w:val="18"/>
        </w:rPr>
        <w:br/>
        <w:t>Name       : Akshay</w:t>
      </w:r>
      <w:r>
        <w:rPr>
          <w:rFonts w:ascii="Consolas" w:hAnsi="Consolas"/>
          <w:sz w:val="18"/>
        </w:rPr>
        <w:br/>
        <w:t>ID         : 101</w:t>
      </w:r>
      <w:r>
        <w:rPr>
          <w:rFonts w:ascii="Consolas" w:hAnsi="Consolas"/>
          <w:sz w:val="18"/>
        </w:rPr>
        <w:br/>
        <w:t>Salary     : 50000</w:t>
      </w:r>
      <w:r>
        <w:rPr>
          <w:rFonts w:ascii="Consolas" w:hAnsi="Consolas"/>
          <w:sz w:val="18"/>
        </w:rPr>
        <w:br/>
        <w:t>Department : IT</w:t>
      </w:r>
      <w:r>
        <w:rPr>
          <w:rFonts w:ascii="Consolas" w:hAnsi="Consolas"/>
          <w:sz w:val="18"/>
        </w:rPr>
        <w:br/>
        <w:t>Manager Destructor</w:t>
      </w:r>
    </w:p>
    <w:p w:rsidR="00AB102D" w:rsidRDefault="00B30D77">
      <w:pPr>
        <w:pStyle w:val="Heading1"/>
      </w:pPr>
      <w:r>
        <w:t>3. In main(): Create Man</w:t>
      </w:r>
      <w:r>
        <w:t>ager object and observe constructor/destructor order</w:t>
      </w:r>
    </w:p>
    <w:p w:rsidR="00AB102D" w:rsidRDefault="00B30D77">
      <w:r>
        <w:rPr>
          <w:b/>
        </w:rPr>
        <w:t>Solution</w:t>
      </w:r>
      <w:proofErr w:type="gramStart"/>
      <w:r>
        <w:rPr>
          <w:b/>
        </w:rPr>
        <w:t>:</w:t>
      </w:r>
      <w:proofErr w:type="gram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int</w:t>
      </w:r>
      <w:proofErr w:type="spellEnd"/>
      <w:r>
        <w:rPr>
          <w:rFonts w:ascii="Consolas" w:hAnsi="Consolas"/>
          <w:sz w:val="18"/>
        </w:rPr>
        <w:t xml:space="preserve">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Manager m("Akshay", 101, 50000, "IT");</w:t>
      </w:r>
      <w:r>
        <w:rPr>
          <w:rFonts w:ascii="Consolas" w:hAnsi="Consolas"/>
          <w:sz w:val="18"/>
        </w:rPr>
        <w:br/>
        <w:t xml:space="preserve">    m.displayEmployee();</w:t>
      </w:r>
      <w:r>
        <w:rPr>
          <w:rFonts w:ascii="Consolas" w:hAnsi="Consolas"/>
          <w:sz w:val="18"/>
        </w:rPr>
        <w:br/>
        <w:t xml:space="preserve">    m.displayManager();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Employee Constructor</w:t>
      </w:r>
      <w:r>
        <w:rPr>
          <w:rFonts w:ascii="Consolas" w:hAnsi="Consolas"/>
          <w:sz w:val="18"/>
        </w:rPr>
        <w:br/>
        <w:t>Manager Constructor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Manager Destructor</w:t>
      </w:r>
      <w:r>
        <w:rPr>
          <w:rFonts w:ascii="Consolas" w:hAnsi="Consolas"/>
          <w:sz w:val="18"/>
        </w:rPr>
        <w:br/>
        <w:t>Employee Destructor</w:t>
      </w:r>
    </w:p>
    <w:p w:rsidR="00AB102D" w:rsidRDefault="00B30D77">
      <w:pPr>
        <w:pStyle w:val="Heading1"/>
      </w:pPr>
      <w:r>
        <w:t>4. Compare Two Numbers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Number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int a;</w:t>
      </w:r>
      <w:r>
        <w:rPr>
          <w:rFonts w:ascii="Consolas" w:hAnsi="Consolas"/>
          <w:sz w:val="18"/>
        </w:rPr>
        <w:br/>
        <w:t xml:space="preserve">    int 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Number(int x, int y)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a = x;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b = y;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int find</w:t>
      </w:r>
      <w:r>
        <w:rPr>
          <w:rFonts w:ascii="Consolas" w:hAnsi="Consolas"/>
          <w:sz w:val="18"/>
        </w:rPr>
        <w:t>Max(Number n);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findMax(Number n)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if (n.a &gt; n.b)</w:t>
      </w:r>
      <w:r>
        <w:rPr>
          <w:rFonts w:ascii="Consolas" w:hAnsi="Consolas"/>
          <w:sz w:val="18"/>
        </w:rPr>
        <w:br/>
        <w:t xml:space="preserve">        return n.a;</w:t>
      </w:r>
      <w:r>
        <w:rPr>
          <w:rFonts w:ascii="Consolas" w:hAnsi="Consolas"/>
          <w:sz w:val="18"/>
        </w:rPr>
        <w:br/>
        <w:t xml:space="preserve">    else</w:t>
      </w:r>
      <w:r>
        <w:rPr>
          <w:rFonts w:ascii="Consolas" w:hAnsi="Consolas"/>
          <w:sz w:val="18"/>
        </w:rPr>
        <w:br/>
        <w:t xml:space="preserve">        return n.b;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Number n(10, 20);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"Maximum Number = " &lt;&lt; findMax(n) &lt;&lt; endl;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 xml:space="preserve">Maximum Number = </w:t>
      </w:r>
      <w:r>
        <w:rPr>
          <w:rFonts w:ascii="Consolas" w:hAnsi="Consolas"/>
          <w:sz w:val="18"/>
        </w:rPr>
        <w:t>20</w:t>
      </w:r>
    </w:p>
    <w:p w:rsidR="00AB102D" w:rsidRDefault="00B30D77">
      <w:pPr>
        <w:pStyle w:val="Heading1"/>
      </w:pPr>
      <w:r>
        <w:t>5. Add Two Complex Numbers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Complex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int real;</w:t>
      </w:r>
      <w:r>
        <w:rPr>
          <w:rFonts w:ascii="Consolas" w:hAnsi="Consolas"/>
          <w:sz w:val="18"/>
        </w:rPr>
        <w:br/>
        <w:t xml:space="preserve">    int imaginary;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Complex(int r, int i)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real = r;</w:t>
      </w:r>
      <w:r>
        <w:rPr>
          <w:rFonts w:ascii="Consolas" w:hAnsi="Consolas"/>
          <w:sz w:val="18"/>
        </w:rPr>
        <w:br/>
        <w:t xml:space="preserve">        imaginary = i;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Complex add(Comp</w:t>
      </w:r>
      <w:r>
        <w:rPr>
          <w:rFonts w:ascii="Consolas" w:hAnsi="Consolas"/>
          <w:sz w:val="18"/>
        </w:rPr>
        <w:t>lex c1, Complex c2);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real &lt;&lt; " + " &lt;&lt; imaginary &lt;&lt; "i"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Complex add(Complex c1, Complex c2)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Complex result(0, 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result.real = c1.real + c2.real;</w:t>
      </w:r>
      <w:r>
        <w:rPr>
          <w:rFonts w:ascii="Consolas" w:hAnsi="Consolas"/>
          <w:sz w:val="18"/>
        </w:rPr>
        <w:br/>
        <w:t xml:space="preserve">    result.imaginary = c1.imaginary + </w:t>
      </w:r>
      <w:r>
        <w:rPr>
          <w:rFonts w:ascii="Consolas" w:hAnsi="Consolas"/>
          <w:sz w:val="18"/>
        </w:rPr>
        <w:t>c2.imaginary;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result;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Complex c1(3, 4);</w:t>
      </w:r>
      <w:r>
        <w:rPr>
          <w:rFonts w:ascii="Consolas" w:hAnsi="Consolas"/>
          <w:sz w:val="18"/>
        </w:rPr>
        <w:br/>
        <w:t xml:space="preserve">    Complex c2(5, 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"First Complex Number: ";</w:t>
      </w:r>
      <w:r>
        <w:rPr>
          <w:rFonts w:ascii="Consolas" w:hAnsi="Consolas"/>
          <w:sz w:val="18"/>
        </w:rPr>
        <w:br/>
        <w:t xml:space="preserve">    c1.display();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"Second Complex Number: ";</w:t>
      </w:r>
      <w:r>
        <w:rPr>
          <w:rFonts w:ascii="Consolas" w:hAnsi="Consolas"/>
          <w:sz w:val="18"/>
        </w:rPr>
        <w:br/>
        <w:t xml:space="preserve">    c2.display();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Complex sum = add(c1, c2);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"S</w:t>
      </w:r>
      <w:r>
        <w:rPr>
          <w:rFonts w:ascii="Consolas" w:hAnsi="Consolas"/>
          <w:sz w:val="18"/>
        </w:rPr>
        <w:t>um: ";</w:t>
      </w:r>
      <w:r>
        <w:rPr>
          <w:rFonts w:ascii="Consolas" w:hAnsi="Consolas"/>
          <w:sz w:val="18"/>
        </w:rPr>
        <w:br/>
        <w:t xml:space="preserve">    sum.display();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First Complex Number: 3 + 4i</w:t>
      </w:r>
      <w:r>
        <w:rPr>
          <w:rFonts w:ascii="Consolas" w:hAnsi="Consolas"/>
          <w:sz w:val="18"/>
        </w:rPr>
        <w:br/>
        <w:t>Second Complex Number: 5 + 2i</w:t>
      </w:r>
      <w:r>
        <w:rPr>
          <w:rFonts w:ascii="Consolas" w:hAnsi="Consolas"/>
          <w:sz w:val="18"/>
        </w:rPr>
        <w:br/>
        <w:t>Sum: 8 + 6i</w:t>
      </w:r>
    </w:p>
    <w:p w:rsidR="00AB102D" w:rsidRDefault="00B30D77">
      <w:pPr>
        <w:pStyle w:val="Heading1"/>
      </w:pPr>
      <w:r>
        <w:t>6. Swap Private Data of Two Classes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ClassB;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ClassA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private:</w:t>
      </w:r>
      <w:r>
        <w:rPr>
          <w:rFonts w:ascii="Consolas" w:hAnsi="Consolas"/>
          <w:sz w:val="18"/>
        </w:rPr>
        <w:br/>
        <w:t xml:space="preserve">    int a;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ClassA(int x)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{</w:t>
      </w:r>
      <w:r>
        <w:rPr>
          <w:rFonts w:ascii="Consolas" w:hAnsi="Consolas"/>
          <w:sz w:val="18"/>
        </w:rPr>
        <w:br/>
        <w:t xml:space="preserve">        a = x;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void swapValues(ClassA &amp;objA, ClassB &amp;objB);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"ClassA = " &lt;&lt; a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ClassB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int b;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ClassB(int y)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b = y;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void swapValues(ClassA &amp;objA, ClassB &amp;objB);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"ClassB = " &lt;&lt; b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void swapValues(ClassA &amp;objA, ClassB &amp;objB)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int temp;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temp = objA.a;</w:t>
      </w:r>
      <w:r>
        <w:rPr>
          <w:rFonts w:ascii="Consolas" w:hAnsi="Consolas"/>
          <w:sz w:val="18"/>
        </w:rPr>
        <w:br/>
        <w:t xml:space="preserve">    objA.a = objB.b;</w:t>
      </w:r>
      <w:r>
        <w:rPr>
          <w:rFonts w:ascii="Consolas" w:hAnsi="Consolas"/>
          <w:sz w:val="18"/>
        </w:rPr>
        <w:br/>
        <w:t xml:space="preserve">    objB.b = temp;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ClassA objA(10);</w:t>
      </w:r>
      <w:r>
        <w:rPr>
          <w:rFonts w:ascii="Consolas" w:hAnsi="Consolas"/>
          <w:sz w:val="18"/>
        </w:rPr>
        <w:br/>
        <w:t xml:space="preserve">    ClassB objB(20);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"Before Swap:" &lt;&lt; endl;</w:t>
      </w:r>
      <w:r>
        <w:rPr>
          <w:rFonts w:ascii="Consolas" w:hAnsi="Consolas"/>
          <w:sz w:val="18"/>
        </w:rPr>
        <w:br/>
        <w:t xml:space="preserve">    objA.display();</w:t>
      </w:r>
      <w:r>
        <w:rPr>
          <w:rFonts w:ascii="Consolas" w:hAnsi="Consolas"/>
          <w:sz w:val="18"/>
        </w:rPr>
        <w:br/>
        <w:t xml:space="preserve">    objB.display();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swapValues(objA, objB);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"\nAfter Swap:" &lt;&lt; endl;</w:t>
      </w:r>
      <w:r>
        <w:rPr>
          <w:rFonts w:ascii="Consolas" w:hAnsi="Consolas"/>
          <w:sz w:val="18"/>
        </w:rPr>
        <w:br/>
        <w:t xml:space="preserve">    objA.disp</w:t>
      </w:r>
      <w:r>
        <w:rPr>
          <w:rFonts w:ascii="Consolas" w:hAnsi="Consolas"/>
          <w:sz w:val="18"/>
        </w:rPr>
        <w:t>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objB.display();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Before Swap:</w:t>
      </w:r>
      <w:r>
        <w:rPr>
          <w:rFonts w:ascii="Consolas" w:hAnsi="Consolas"/>
          <w:sz w:val="18"/>
        </w:rPr>
        <w:br/>
        <w:t>ClassA = 10</w:t>
      </w:r>
      <w:r>
        <w:rPr>
          <w:rFonts w:ascii="Consolas" w:hAnsi="Consolas"/>
          <w:sz w:val="18"/>
        </w:rPr>
        <w:br/>
        <w:t>ClassB = 20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After Swap:</w:t>
      </w:r>
      <w:r>
        <w:rPr>
          <w:rFonts w:ascii="Consolas" w:hAnsi="Consolas"/>
          <w:sz w:val="18"/>
        </w:rPr>
        <w:br/>
        <w:t>ClassA = 20</w:t>
      </w:r>
      <w:r>
        <w:rPr>
          <w:rFonts w:ascii="Consolas" w:hAnsi="Consolas"/>
          <w:sz w:val="18"/>
        </w:rPr>
        <w:br/>
        <w:t>ClassB = 10</w:t>
      </w:r>
    </w:p>
    <w:p w:rsidR="00AB102D" w:rsidRDefault="00B30D77">
      <w:pPr>
        <w:pStyle w:val="Heading1"/>
      </w:pPr>
      <w:r>
        <w:t>7. Calculate Distance Between Two Points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#include &lt;cmath&gt;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Point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float x;</w:t>
      </w:r>
      <w:r>
        <w:rPr>
          <w:rFonts w:ascii="Consolas" w:hAnsi="Consolas"/>
          <w:sz w:val="18"/>
        </w:rPr>
        <w:br/>
        <w:t xml:space="preserve">    float 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Point(float a, float b)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x = a;</w:t>
      </w:r>
      <w:r>
        <w:rPr>
          <w:rFonts w:ascii="Consolas" w:hAnsi="Consolas"/>
          <w:sz w:val="18"/>
        </w:rPr>
        <w:br/>
        <w:t xml:space="preserve">        y = b;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float calculateDistance(Point p1, Point p2);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float calculateDistance(Point p1, Point p2)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float dx = p2.x - p1.x;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float dy = p2.y - p1.y;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sqrt(dx * dx + dy * dy);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Point p1(2, 3);</w:t>
      </w:r>
      <w:r>
        <w:rPr>
          <w:rFonts w:ascii="Consolas" w:hAnsi="Consolas"/>
          <w:sz w:val="18"/>
        </w:rPr>
        <w:br/>
        <w:t xml:space="preserve">    Point p2(5, 7);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float distance = calculateDistance(p1, p2);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 xml:space="preserve">    cout &lt;&lt; "Distance between two points = "</w:t>
      </w:r>
      <w:r>
        <w:rPr>
          <w:rFonts w:ascii="Consolas" w:hAnsi="Consolas"/>
          <w:sz w:val="18"/>
        </w:rPr>
        <w:br/>
        <w:t>&lt;&lt; distance &lt;&lt; endl;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</w:t>
      </w:r>
      <w:r>
        <w:rPr>
          <w:b/>
        </w:rPr>
        <w:t>ed Output:</w:t>
      </w:r>
    </w:p>
    <w:p w:rsidR="00AB102D" w:rsidRDefault="00B30D77">
      <w:r>
        <w:rPr>
          <w:rFonts w:ascii="Consolas" w:hAnsi="Consolas"/>
          <w:sz w:val="18"/>
        </w:rPr>
        <w:t>Distance between two points = 5</w:t>
      </w:r>
    </w:p>
    <w:p w:rsidR="00AB102D" w:rsidRDefault="00B30D77">
      <w:pPr>
        <w:pStyle w:val="Heading1"/>
      </w:pPr>
      <w:r>
        <w:t>8. Add Time Objects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Time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int hours;</w:t>
      </w:r>
      <w:r>
        <w:rPr>
          <w:rFonts w:ascii="Consolas" w:hAnsi="Consolas"/>
          <w:sz w:val="18"/>
        </w:rPr>
        <w:br/>
        <w:t xml:space="preserve">    int minutes;</w:t>
      </w:r>
      <w:r>
        <w:rPr>
          <w:rFonts w:ascii="Consolas" w:hAnsi="Consolas"/>
          <w:sz w:val="18"/>
        </w:rPr>
        <w:br/>
        <w:t xml:space="preserve">    int seconds;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Time(int h, int m, int s)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hours = h;</w:t>
      </w:r>
      <w:r>
        <w:rPr>
          <w:rFonts w:ascii="Consolas" w:hAnsi="Consolas"/>
          <w:sz w:val="18"/>
        </w:rPr>
        <w:br/>
        <w:t xml:space="preserve">      </w:t>
      </w:r>
      <w:r>
        <w:rPr>
          <w:rFonts w:ascii="Consolas" w:hAnsi="Consolas"/>
          <w:sz w:val="18"/>
        </w:rPr>
        <w:t xml:space="preserve">  minutes = m;</w:t>
      </w:r>
      <w:r>
        <w:rPr>
          <w:rFonts w:ascii="Consolas" w:hAnsi="Consolas"/>
          <w:sz w:val="18"/>
        </w:rPr>
        <w:br/>
        <w:t xml:space="preserve">        seconds = s;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Time addTime(Time t1, Time t2);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hours &lt;&lt; " hr "</w:t>
      </w:r>
      <w:r>
        <w:rPr>
          <w:rFonts w:ascii="Consolas" w:hAnsi="Consolas"/>
          <w:sz w:val="18"/>
        </w:rPr>
        <w:br/>
        <w:t>&lt;&lt; minutes &lt;&lt; " min "</w:t>
      </w:r>
      <w:r>
        <w:rPr>
          <w:rFonts w:ascii="Consolas" w:hAnsi="Consolas"/>
          <w:sz w:val="18"/>
        </w:rPr>
        <w:br/>
        <w:t>&lt;&lt; seconds &lt;&lt; " sec"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Time addTime(Time t1, Time t2)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Time result(0</w:t>
      </w:r>
      <w:r>
        <w:rPr>
          <w:rFonts w:ascii="Consolas" w:hAnsi="Consolas"/>
          <w:sz w:val="18"/>
        </w:rPr>
        <w:t>, 0, 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result.seconds = t1.seconds + t2.seconds;</w:t>
      </w:r>
      <w:r>
        <w:rPr>
          <w:rFonts w:ascii="Consolas" w:hAnsi="Consolas"/>
          <w:sz w:val="18"/>
        </w:rPr>
        <w:br/>
        <w:t xml:space="preserve">    result.minutes = t1.minutes + t2.minutes;</w:t>
      </w:r>
      <w:r>
        <w:rPr>
          <w:rFonts w:ascii="Consolas" w:hAnsi="Consolas"/>
          <w:sz w:val="18"/>
        </w:rPr>
        <w:br/>
        <w:t xml:space="preserve">    result.hours = t1.hours + t2.hours;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(result.seconds &gt;= 60)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result.seconds -= 60;</w:t>
      </w:r>
      <w:r>
        <w:rPr>
          <w:rFonts w:ascii="Consolas" w:hAnsi="Consolas"/>
          <w:sz w:val="18"/>
        </w:rPr>
        <w:br/>
        <w:t xml:space="preserve">        result.minutes++;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(result</w:t>
      </w:r>
      <w:r>
        <w:rPr>
          <w:rFonts w:ascii="Consolas" w:hAnsi="Consolas"/>
          <w:sz w:val="18"/>
        </w:rPr>
        <w:t>.minutes &gt;= 60)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result.minutes -= 60;</w:t>
      </w:r>
      <w:r>
        <w:rPr>
          <w:rFonts w:ascii="Consolas" w:hAnsi="Consolas"/>
          <w:sz w:val="18"/>
        </w:rPr>
        <w:br/>
        <w:t xml:space="preserve">        result.hours++;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result;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Time t1(2, 45, 30);</w:t>
      </w:r>
      <w:r>
        <w:rPr>
          <w:rFonts w:ascii="Consolas" w:hAnsi="Consolas"/>
          <w:sz w:val="18"/>
        </w:rPr>
        <w:br/>
        <w:t xml:space="preserve">    Time t2(3, 30, 45);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"Time 1: ";</w:t>
      </w:r>
      <w:r>
        <w:rPr>
          <w:rFonts w:ascii="Consolas" w:hAnsi="Consolas"/>
          <w:sz w:val="18"/>
        </w:rPr>
        <w:br/>
        <w:t xml:space="preserve">    t1.display();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"Time 2: ";</w:t>
      </w:r>
      <w:r>
        <w:rPr>
          <w:rFonts w:ascii="Consolas" w:hAnsi="Consolas"/>
          <w:sz w:val="18"/>
        </w:rPr>
        <w:br/>
        <w:t xml:space="preserve">    t2.display();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Time total = addTime(t1, t2);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"Total: ";</w:t>
      </w:r>
      <w:r>
        <w:rPr>
          <w:rFonts w:ascii="Consolas" w:hAnsi="Consolas"/>
          <w:sz w:val="18"/>
        </w:rPr>
        <w:br/>
        <w:t xml:space="preserve">    total.display();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Time 1: 2 hr 45 min 30 sec</w:t>
      </w:r>
      <w:r>
        <w:rPr>
          <w:rFonts w:ascii="Consolas" w:hAnsi="Consolas"/>
          <w:sz w:val="18"/>
        </w:rPr>
        <w:br/>
        <w:t>Time 2: 3 hr 30 min 45 sec</w:t>
      </w:r>
      <w:r>
        <w:rPr>
          <w:rFonts w:ascii="Consolas" w:hAnsi="Consolas"/>
          <w:sz w:val="18"/>
        </w:rPr>
        <w:br/>
        <w:t>Total: 6 hr 16 min 15 sec</w:t>
      </w:r>
    </w:p>
    <w:p w:rsidR="00AB102D" w:rsidRDefault="00B30D77">
      <w:pPr>
        <w:pStyle w:val="Heading1"/>
      </w:pPr>
      <w:r>
        <w:t>9. Student and Result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using namespac</w:t>
      </w:r>
      <w:r>
        <w:rPr>
          <w:rFonts w:ascii="Consolas" w:hAnsi="Consolas"/>
          <w:sz w:val="18"/>
        </w:rPr>
        <w:t>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Student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string name;</w:t>
      </w:r>
      <w:r>
        <w:rPr>
          <w:rFonts w:ascii="Consolas" w:hAnsi="Consolas"/>
          <w:sz w:val="18"/>
        </w:rPr>
        <w:br/>
        <w:t xml:space="preserve">    int rollNo;</w:t>
      </w:r>
      <w:r>
        <w:rPr>
          <w:rFonts w:ascii="Consolas" w:hAnsi="Consolas"/>
          <w:sz w:val="18"/>
        </w:rPr>
        <w:br/>
        <w:t xml:space="preserve">    float marks;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Student(string n, int r, float m)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name = n;</w:t>
      </w:r>
      <w:r>
        <w:rPr>
          <w:rFonts w:ascii="Consolas" w:hAnsi="Consolas"/>
          <w:sz w:val="18"/>
        </w:rPr>
        <w:br/>
        <w:t xml:space="preserve">        rollNo = r;</w:t>
      </w:r>
      <w:r>
        <w:rPr>
          <w:rFonts w:ascii="Consolas" w:hAnsi="Consolas"/>
          <w:sz w:val="18"/>
        </w:rPr>
        <w:br/>
        <w:t xml:space="preserve">        marks = m;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class Result;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Result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void displayResult(Student s)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"Name   : " &lt;&lt; s.name &lt;&lt; endl;</w:t>
      </w:r>
      <w:r>
        <w:rPr>
          <w:rFonts w:ascii="Consolas" w:hAnsi="Consolas"/>
          <w:sz w:val="18"/>
        </w:rPr>
        <w:br/>
        <w:t xml:space="preserve">        cout &lt;&lt; "Roll No: " &lt;&lt; s.rollNo &lt;&lt; endl;</w:t>
      </w:r>
      <w:r>
        <w:rPr>
          <w:rFonts w:ascii="Consolas" w:hAnsi="Consolas"/>
          <w:sz w:val="18"/>
        </w:rPr>
        <w:br/>
        <w:t xml:space="preserve">        cout &lt;&lt; "Marks  : " &lt;&lt; s.marks &lt;&lt; endl;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(s.marks &gt;= 40)</w:t>
      </w:r>
      <w:r>
        <w:rPr>
          <w:rFonts w:ascii="Consolas" w:hAnsi="Consolas"/>
          <w:sz w:val="18"/>
        </w:rPr>
        <w:br/>
        <w:t xml:space="preserve">            cout &lt;&lt; "Result : Pass" &lt;&lt; endl;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else</w:t>
      </w:r>
      <w:r>
        <w:rPr>
          <w:rFonts w:ascii="Consolas" w:hAnsi="Consolas"/>
          <w:sz w:val="18"/>
        </w:rPr>
        <w:br/>
        <w:t xml:space="preserve">            cout &lt;&lt; "Result : Fail"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Student s("Akshay", 101, 75);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Result r;</w:t>
      </w:r>
      <w:r>
        <w:rPr>
          <w:rFonts w:ascii="Consolas" w:hAnsi="Consolas"/>
          <w:sz w:val="18"/>
        </w:rPr>
        <w:br/>
        <w:t xml:space="preserve">    r.displayResult(s);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Name   : Akshay</w:t>
      </w:r>
      <w:r>
        <w:rPr>
          <w:rFonts w:ascii="Consolas" w:hAnsi="Consolas"/>
          <w:sz w:val="18"/>
        </w:rPr>
        <w:br/>
        <w:t>Roll No: 101</w:t>
      </w:r>
      <w:r>
        <w:rPr>
          <w:rFonts w:ascii="Consolas" w:hAnsi="Consolas"/>
          <w:sz w:val="18"/>
        </w:rPr>
        <w:br/>
        <w:t>Marks  : 75</w:t>
      </w:r>
      <w:r>
        <w:rPr>
          <w:rFonts w:ascii="Consolas" w:hAnsi="Consolas"/>
          <w:sz w:val="18"/>
        </w:rPr>
        <w:br/>
        <w:t>Result : Pass</w:t>
      </w:r>
    </w:p>
    <w:p w:rsidR="00AB102D" w:rsidRDefault="00B30D77">
      <w:pPr>
        <w:pStyle w:val="Heading1"/>
      </w:pPr>
      <w:r>
        <w:t>10. Bank Account</w:t>
      </w:r>
      <w:r>
        <w:t xml:space="preserve"> and Bank Manager</w:t>
      </w:r>
    </w:p>
    <w:p w:rsidR="00AB102D" w:rsidRDefault="00B30D77">
      <w:r>
        <w:rPr>
          <w:b/>
        </w:rPr>
        <w:t>Solution:</w:t>
      </w:r>
    </w:p>
    <w:p w:rsidR="00AB102D" w:rsidRDefault="00B30D77">
      <w:r>
        <w:rPr>
          <w:rFonts w:ascii="Consolas" w:hAnsi="Consolas"/>
          <w:sz w:val="18"/>
        </w:rPr>
        <w:t>#include &lt;iostream&gt;</w:t>
      </w:r>
      <w:r>
        <w:rPr>
          <w:rFonts w:ascii="Consolas" w:hAnsi="Consolas"/>
          <w:sz w:val="18"/>
        </w:rPr>
        <w:br/>
        <w:t>using namespace std;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BankManager;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BankAccount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>private:</w:t>
      </w:r>
      <w:r>
        <w:rPr>
          <w:rFonts w:ascii="Consolas" w:hAnsi="Consolas"/>
          <w:sz w:val="18"/>
        </w:rPr>
        <w:br/>
        <w:t xml:space="preserve">    int accountNumber;</w:t>
      </w:r>
      <w:r>
        <w:rPr>
          <w:rFonts w:ascii="Consolas" w:hAnsi="Consolas"/>
          <w:sz w:val="18"/>
        </w:rPr>
        <w:br/>
        <w:t xml:space="preserve">    string accountHolder;</w:t>
      </w:r>
      <w:r>
        <w:rPr>
          <w:rFonts w:ascii="Consolas" w:hAnsi="Consolas"/>
          <w:sz w:val="18"/>
        </w:rPr>
        <w:br/>
        <w:t xml:space="preserve">    float balance;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BankAccount(int accNo, string name, float bal)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    accountNumber = accNo;</w:t>
      </w:r>
      <w:r>
        <w:rPr>
          <w:rFonts w:ascii="Consolas" w:hAnsi="Consolas"/>
          <w:sz w:val="18"/>
        </w:rPr>
        <w:br/>
        <w:t xml:space="preserve">        accountHolder = name;</w:t>
      </w:r>
      <w:r>
        <w:rPr>
          <w:rFonts w:ascii="Consolas" w:hAnsi="Consolas"/>
          <w:sz w:val="18"/>
        </w:rPr>
        <w:br/>
        <w:t xml:space="preserve">        balance = bal;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friend class BankManager;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 BankManager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>public:</w:t>
      </w:r>
      <w:r>
        <w:rPr>
          <w:rFonts w:ascii="Consolas" w:hAnsi="Consolas"/>
          <w:sz w:val="18"/>
        </w:rPr>
        <w:br/>
        <w:t xml:space="preserve">    void displayAccount(BankAccount &amp;b)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"Account Number : " &lt;&lt; b.accountNumber &lt;&lt; en</w:t>
      </w:r>
      <w:r>
        <w:rPr>
          <w:rFonts w:ascii="Consolas" w:hAnsi="Consolas"/>
          <w:sz w:val="18"/>
        </w:rPr>
        <w:t>dl;</w:t>
      </w:r>
      <w:r>
        <w:rPr>
          <w:rFonts w:ascii="Consolas" w:hAnsi="Consolas"/>
          <w:sz w:val="18"/>
        </w:rPr>
        <w:br/>
        <w:t xml:space="preserve">        cout &lt;&lt; "Account Holder : " &lt;&lt; b.accountHolder &lt;&lt; endl;</w:t>
      </w:r>
      <w:r>
        <w:rPr>
          <w:rFonts w:ascii="Consolas" w:hAnsi="Consolas"/>
          <w:sz w:val="18"/>
        </w:rPr>
        <w:br/>
        <w:t xml:space="preserve">        cout &lt;&lt; "Balance        : " &lt;&lt; b.balance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deposit(BankAccount &amp;b, float amount)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b.balance = b.balance + amount;</w:t>
      </w:r>
      <w:r>
        <w:rPr>
          <w:rFonts w:ascii="Consolas" w:hAnsi="Consolas"/>
          <w:sz w:val="18"/>
        </w:rPr>
        <w:br/>
        <w:t xml:space="preserve">        cout &lt;&lt; "Deposit succe</w:t>
      </w:r>
      <w:r>
        <w:rPr>
          <w:rFonts w:ascii="Consolas" w:hAnsi="Consolas"/>
          <w:sz w:val="18"/>
        </w:rPr>
        <w:t>ssful."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withdraw(BankAccount &amp;b, float amount)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if (amount &lt;= b.balance)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b.balance = b.balance - amount;</w:t>
      </w:r>
      <w:r>
        <w:rPr>
          <w:rFonts w:ascii="Consolas" w:hAnsi="Consolas"/>
          <w:sz w:val="18"/>
        </w:rPr>
        <w:br/>
        <w:t xml:space="preserve">            cout &lt;&lt; "Withdrawal successful." &lt;&lt; endl;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    else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 xml:space="preserve">        cout &lt;&lt; "Insufficient balance." &lt;&lt; endl;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void displayBalance(BankAccount &amp;b)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cout &lt;&lt; "Updated Balance = " &lt;&lt; b.balance &lt;&lt; endl;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int main()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  BankAccount account(101, "Akshay", 10000);</w:t>
      </w:r>
      <w:r>
        <w:rPr>
          <w:rFonts w:ascii="Consolas" w:hAnsi="Consolas"/>
          <w:sz w:val="18"/>
        </w:rPr>
        <w:br/>
        <w:t xml:space="preserve">    BankManager</w:t>
      </w:r>
      <w:r>
        <w:rPr>
          <w:rFonts w:ascii="Consolas" w:hAnsi="Consolas"/>
          <w:sz w:val="18"/>
        </w:rPr>
        <w:t xml:space="preserve"> manager;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"Initial Account Details:" &lt;&lt; endl;</w:t>
      </w:r>
      <w:r>
        <w:rPr>
          <w:rFonts w:ascii="Consolas" w:hAnsi="Consolas"/>
          <w:sz w:val="18"/>
        </w:rPr>
        <w:br/>
        <w:t xml:space="preserve">    manager.displayAccount(account);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"\n";</w:t>
      </w:r>
      <w:r>
        <w:rPr>
          <w:rFonts w:ascii="Consolas" w:hAnsi="Consolas"/>
          <w:sz w:val="18"/>
        </w:rPr>
        <w:br/>
        <w:t xml:space="preserve">    manager.deposit(account, 5000);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"\nAfter Deposit:" &lt;&lt; endl;</w:t>
      </w:r>
      <w:r>
        <w:rPr>
          <w:rFonts w:ascii="Consolas" w:hAnsi="Consolas"/>
          <w:sz w:val="18"/>
        </w:rPr>
        <w:br/>
        <w:t xml:space="preserve">    manager.displayBalance(account);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"\n";</w:t>
      </w:r>
      <w:r>
        <w:rPr>
          <w:rFonts w:ascii="Consolas" w:hAnsi="Consolas"/>
          <w:sz w:val="18"/>
        </w:rPr>
        <w:br/>
        <w:t xml:space="preserve">    mana</w:t>
      </w:r>
      <w:r>
        <w:rPr>
          <w:rFonts w:ascii="Consolas" w:hAnsi="Consolas"/>
          <w:sz w:val="18"/>
        </w:rPr>
        <w:t>ger.withdraw(account, 3000);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cout &lt;&lt; "\nAfter Withdrawal:" &lt;&lt; endl;</w:t>
      </w:r>
      <w:r>
        <w:rPr>
          <w:rFonts w:ascii="Consolas" w:hAnsi="Consolas"/>
          <w:sz w:val="18"/>
        </w:rPr>
        <w:br/>
        <w:t xml:space="preserve">    manager.displayBalance(account);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0;</w:t>
      </w:r>
      <w:r>
        <w:rPr>
          <w:rFonts w:ascii="Consolas" w:hAnsi="Consolas"/>
          <w:sz w:val="18"/>
        </w:rPr>
        <w:br/>
        <w:t>}</w:t>
      </w:r>
    </w:p>
    <w:p w:rsidR="00AB102D" w:rsidRDefault="00B30D77">
      <w:r>
        <w:rPr>
          <w:b/>
        </w:rPr>
        <w:t>Expected Output:</w:t>
      </w:r>
    </w:p>
    <w:p w:rsidR="00AB102D" w:rsidRDefault="00B30D77">
      <w:r>
        <w:rPr>
          <w:rFonts w:ascii="Consolas" w:hAnsi="Consolas"/>
          <w:sz w:val="18"/>
        </w:rPr>
        <w:t>Initial Account Details:</w:t>
      </w:r>
      <w:r>
        <w:rPr>
          <w:rFonts w:ascii="Consolas" w:hAnsi="Consolas"/>
          <w:sz w:val="18"/>
        </w:rPr>
        <w:br/>
        <w:t>Account Number : 101</w:t>
      </w:r>
      <w:r>
        <w:rPr>
          <w:rFonts w:ascii="Consolas" w:hAnsi="Consolas"/>
          <w:sz w:val="18"/>
        </w:rPr>
        <w:br/>
        <w:t>Account Holder : Akshay</w:t>
      </w:r>
      <w:r>
        <w:rPr>
          <w:rFonts w:ascii="Consolas" w:hAnsi="Consolas"/>
          <w:sz w:val="18"/>
        </w:rPr>
        <w:br/>
        <w:t>Balance        : 10000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Deposit successful</w:t>
      </w:r>
      <w:r>
        <w:rPr>
          <w:rFonts w:ascii="Consolas" w:hAnsi="Consolas"/>
          <w:sz w:val="18"/>
        </w:rPr>
        <w:t>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After Deposit:</w:t>
      </w:r>
      <w:r>
        <w:rPr>
          <w:rFonts w:ascii="Consolas" w:hAnsi="Consolas"/>
          <w:sz w:val="18"/>
        </w:rPr>
        <w:br/>
        <w:t>Updated Balance = 15000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Withdrawal successful.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After Withdrawal:</w:t>
      </w:r>
      <w:r>
        <w:rPr>
          <w:rFonts w:ascii="Consolas" w:hAnsi="Consolas"/>
          <w:sz w:val="18"/>
        </w:rPr>
        <w:br/>
        <w:t>Updated Balance = 12000</w:t>
      </w:r>
    </w:p>
    <w:p w:rsidR="00AB102D" w:rsidRDefault="00B30D77">
      <w:r>
        <w:br w:type="page"/>
      </w:r>
    </w:p>
    <w:p w:rsidR="00AB102D" w:rsidRDefault="00B30D77">
      <w:pPr>
        <w:pStyle w:val="Heading1"/>
      </w:pPr>
      <w:r>
        <w:lastRenderedPageBreak/>
        <w:t>Important Concepts for Exam</w:t>
      </w:r>
    </w:p>
    <w:p w:rsidR="00AB102D" w:rsidRDefault="00B30D77">
      <w:pPr>
        <w:pStyle w:val="ListBullet"/>
      </w:pPr>
      <w:r>
        <w:rPr>
          <w:b/>
        </w:rPr>
        <w:t xml:space="preserve">Constructor order: </w:t>
      </w:r>
      <w:r>
        <w:t>Base Constructor -&gt; Derived Constructor</w:t>
      </w:r>
    </w:p>
    <w:p w:rsidR="00AB102D" w:rsidRDefault="00B30D77">
      <w:pPr>
        <w:pStyle w:val="ListBullet"/>
      </w:pPr>
      <w:r>
        <w:rPr>
          <w:b/>
        </w:rPr>
        <w:t xml:space="preserve">Destructor order: </w:t>
      </w:r>
      <w:r>
        <w:t>Derived Destructor -&gt; Base Destructor</w:t>
      </w:r>
    </w:p>
    <w:p w:rsidR="00AB102D" w:rsidRDefault="00B30D77">
      <w:pPr>
        <w:pStyle w:val="ListBullet"/>
      </w:pPr>
      <w:r>
        <w:rPr>
          <w:b/>
        </w:rPr>
        <w:t>Fr</w:t>
      </w:r>
      <w:r>
        <w:rPr>
          <w:b/>
        </w:rPr>
        <w:t xml:space="preserve">iend Function: </w:t>
      </w:r>
      <w:r>
        <w:t>A non-member function that can access private/protected members when declared with friend.</w:t>
      </w:r>
    </w:p>
    <w:p w:rsidR="00AB102D" w:rsidRDefault="00B30D77">
      <w:pPr>
        <w:pStyle w:val="ListBullet"/>
      </w:pPr>
      <w:r>
        <w:rPr>
          <w:b/>
        </w:rPr>
        <w:t xml:space="preserve">Friend Class: </w:t>
      </w:r>
      <w:r>
        <w:t>All member functions of the friend class can access private/protected members of the granting class.</w:t>
      </w:r>
    </w:p>
    <w:p w:rsidR="00AB102D" w:rsidRDefault="00B30D77">
      <w:pPr>
        <w:pStyle w:val="ListBullet"/>
      </w:pPr>
      <w:r>
        <w:rPr>
          <w:b/>
        </w:rPr>
        <w:t xml:space="preserve">Data Normalization: </w:t>
      </w:r>
      <w:r>
        <w:t xml:space="preserve">For Time: 60 </w:t>
      </w:r>
      <w:r>
        <w:t>seconds = 1 minute and 60 minutes = 1 hour.</w:t>
      </w:r>
    </w:p>
    <w:sectPr w:rsidR="00AB10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AB102D"/>
    <w:rsid w:val="00B30D77"/>
    <w:rsid w:val="00B47730"/>
    <w:rsid w:val="00CB0664"/>
    <w:rsid w:val="00CF0EF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2026-09-29T12:19:00Z</dcterms:modified>
  <cp:category/>
</cp:coreProperties>
</file>