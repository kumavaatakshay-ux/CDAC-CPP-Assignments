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5735" w:rsidRDefault="004C13A1">
      <w:pPr>
        <w:spacing w:after="0"/>
      </w:pPr>
      <w:r>
        <w:t xml:space="preserve">MET IIT CDAC-ATC </w:t>
      </w:r>
      <w:proofErr w:type="spellStart"/>
      <w:r>
        <w:t>Nashik</w:t>
      </w:r>
      <w:proofErr w:type="spellEnd"/>
    </w:p>
    <w:p w:rsidR="00EE5735" w:rsidRDefault="004C13A1">
      <w:pPr>
        <w:spacing w:after="0"/>
      </w:pPr>
      <w:r>
        <w:t xml:space="preserve">Module </w:t>
      </w:r>
      <w:proofErr w:type="gramStart"/>
      <w:r>
        <w:t>Name :-</w:t>
      </w:r>
      <w:proofErr w:type="gramEnd"/>
      <w:r>
        <w:t xml:space="preserve"> Algorithms and Data Structures using C++</w:t>
      </w:r>
    </w:p>
    <w:p w:rsidR="00EE5735" w:rsidRDefault="004C13A1">
      <w:pPr>
        <w:spacing w:after="0"/>
      </w:pPr>
      <w:proofErr w:type="gramStart"/>
      <w:r>
        <w:t>Topic :-</w:t>
      </w:r>
      <w:proofErr w:type="gramEnd"/>
      <w:r>
        <w:t xml:space="preserve"> C++ Assignment </w:t>
      </w:r>
      <w:r w:rsidR="00D91C58">
        <w:t>4</w:t>
      </w:r>
    </w:p>
    <w:p w:rsidR="00EE5735" w:rsidRDefault="004C13A1">
      <w:pPr>
        <w:spacing w:after="0"/>
      </w:pPr>
      <w:r>
        <w:t>Batch: PGCP AC Aug 2026</w:t>
      </w:r>
    </w:p>
    <w:p w:rsidR="00EE5735" w:rsidRDefault="004C13A1">
      <w:pPr>
        <w:spacing w:after="0"/>
      </w:pPr>
      <w:r>
        <w:t>PNR: 260847320023</w:t>
      </w:r>
    </w:p>
    <w:p w:rsidR="00EE5735" w:rsidRDefault="004C13A1">
      <w:pPr>
        <w:spacing w:after="0"/>
      </w:pPr>
      <w:proofErr w:type="spellStart"/>
      <w:r>
        <w:t>NAME</w:t>
      </w:r>
      <w:proofErr w:type="gramStart"/>
      <w:r>
        <w:t>:Akshay</w:t>
      </w:r>
      <w:proofErr w:type="spellEnd"/>
      <w:proofErr w:type="gramEnd"/>
      <w:r>
        <w:t xml:space="preserve"> </w:t>
      </w:r>
      <w:proofErr w:type="spellStart"/>
      <w:r>
        <w:t>kumavat</w:t>
      </w:r>
      <w:proofErr w:type="spellEnd"/>
    </w:p>
    <w:p w:rsidR="00EE5735" w:rsidRDefault="004C13A1">
      <w:pPr>
        <w:spacing w:after="0"/>
      </w:pPr>
      <w:r>
        <w:t>ROLL NO: 23</w:t>
      </w:r>
    </w:p>
    <w:p w:rsidR="00EE5735" w:rsidRDefault="004C13A1">
      <w:pPr>
        <w:spacing w:after="0"/>
      </w:pPr>
      <w:r>
        <w:t>EMAIL ID: kumavaat.akshay</w:t>
      </w:r>
      <w:r>
        <w:t>@gmail.com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4C13A1">
      <w:pPr>
        <w:spacing w:after="0"/>
      </w:pPr>
      <w:r>
        <w:t>QUESTION 1</w:t>
      </w: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Create two base classes:</w:t>
      </w:r>
    </w:p>
    <w:p w:rsidR="00EE5735" w:rsidRDefault="004C13A1">
      <w:pPr>
        <w:spacing w:after="0"/>
      </w:pPr>
      <w:r>
        <w:t>Student — stores the student's name and roll number.</w:t>
      </w:r>
    </w:p>
    <w:p w:rsidR="00EE5735" w:rsidRDefault="004C13A1">
      <w:pPr>
        <w:spacing w:after="0"/>
      </w:pPr>
      <w:proofErr w:type="gramStart"/>
      <w:r>
        <w:t>Sports — stores</w:t>
      </w:r>
      <w:proofErr w:type="gramEnd"/>
      <w:r>
        <w:t xml:space="preserve"> the sports marks.</w:t>
      </w:r>
    </w:p>
    <w:p w:rsidR="00EE5735" w:rsidRDefault="004C13A1">
      <w:pPr>
        <w:spacing w:after="0"/>
      </w:pPr>
      <w:r>
        <w:t>Create a d</w:t>
      </w:r>
      <w:r>
        <w:t>erived class Result that inherits from both classes and calculates the total marks.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ANSWER: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E5735" w:rsidRDefault="004C13A1">
      <w:pPr>
        <w:spacing w:after="0"/>
      </w:pPr>
      <w:proofErr w:type="gramStart"/>
      <w:r>
        <w:t>using</w:t>
      </w:r>
      <w:proofErr w:type="gramEnd"/>
      <w:r>
        <w:t xml:space="preserve"> namespace std;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Student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EE5735" w:rsidRDefault="004C13A1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roll_no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getStudent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</w:t>
      </w:r>
      <w:r>
        <w:t xml:space="preserve"> "Enter student name: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name;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roll number: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roll_no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Sports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sports_marks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getSports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sports marks: ";</w:t>
      </w:r>
    </w:p>
    <w:p w:rsidR="00EE5735" w:rsidRDefault="004C13A1">
      <w:pPr>
        <w:spacing w:after="0"/>
      </w:pPr>
      <w:r>
        <w:lastRenderedPageBreak/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sports_m</w:t>
      </w:r>
      <w:r>
        <w:t>arks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Result : public Student, public Sports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displayResult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"Student Name = " &lt;&lt; name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"Roll No = " &lt;&lt; </w:t>
      </w:r>
      <w:proofErr w:type="spellStart"/>
      <w:r>
        <w:t>roll_no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</w:t>
      </w:r>
      <w:r>
        <w:t xml:space="preserve"> "Sports Marks = " &lt;&lt; </w:t>
      </w:r>
      <w:proofErr w:type="spellStart"/>
      <w:r>
        <w:t>sports_marks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"Total Marks = " &lt;&lt; </w:t>
      </w:r>
      <w:proofErr w:type="spellStart"/>
      <w:r>
        <w:t>sports_marks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r>
        <w:t xml:space="preserve">    Result r1;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r1.getStudent(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r1.getSports(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r1.displayResult(</w:t>
      </w:r>
      <w:proofErr w:type="gramEnd"/>
      <w:r>
        <w:t>);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E5735" w:rsidRDefault="004C13A1">
      <w:pPr>
        <w:spacing w:after="0"/>
      </w:pPr>
      <w:r>
        <w:t>}</w:t>
      </w:r>
    </w:p>
    <w:p w:rsidR="00EE5735" w:rsidRDefault="00EE5735">
      <w:pPr>
        <w:spacing w:after="0"/>
      </w:pP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E5735" w:rsidRDefault="004C13A1">
      <w:pPr>
        <w:spacing w:after="0"/>
      </w:pPr>
      <w:r>
        <w:lastRenderedPageBreak/>
        <w:t>============================================================</w:t>
      </w:r>
    </w:p>
    <w:p w:rsidR="00EE5735" w:rsidRDefault="004C13A1">
      <w:pPr>
        <w:spacing w:after="0"/>
      </w:pPr>
      <w:r>
        <w:t>QUESTION 2</w:t>
      </w: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Create a class Employee containing employee name and ID. Create another class Department containing department name. Deriv</w:t>
      </w:r>
      <w:r>
        <w:t>e a class Manager from both classes and display all information.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ANSWER: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E5735" w:rsidRDefault="004C13A1">
      <w:pPr>
        <w:spacing w:after="0"/>
      </w:pPr>
      <w:proofErr w:type="gramStart"/>
      <w:r>
        <w:t>using</w:t>
      </w:r>
      <w:proofErr w:type="gramEnd"/>
      <w:r>
        <w:t xml:space="preserve"> namespace std;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Employee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employee_name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employee_id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getEmployee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employee name:</w:t>
      </w:r>
      <w:r>
        <w:t xml:space="preserve">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employee_name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employee ID: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employee_id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Department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department_name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getDepartment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department name: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</w:t>
      </w:r>
      <w:r>
        <w:t xml:space="preserve"> </w:t>
      </w:r>
      <w:proofErr w:type="spellStart"/>
      <w:r>
        <w:t>department_name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Manager : public Employee, public Department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display()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"Employee Name = " &lt;&lt; </w:t>
      </w:r>
      <w:proofErr w:type="spellStart"/>
      <w:r>
        <w:t>employee_name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"Employee ID = " &lt;&lt; </w:t>
      </w:r>
      <w:proofErr w:type="spellStart"/>
      <w:r>
        <w:t>employee_id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"Department Name = " &lt;&lt; </w:t>
      </w:r>
      <w:proofErr w:type="spellStart"/>
      <w:r>
        <w:t>department_name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r>
        <w:t xml:space="preserve">    Manager m1;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m1.getEmployee(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m1.getDepartment(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m1.display(</w:t>
      </w:r>
      <w:proofErr w:type="gramEnd"/>
      <w:r>
        <w:t>);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E5735" w:rsidRDefault="004C13A1">
      <w:pPr>
        <w:spacing w:after="0"/>
      </w:pPr>
      <w:r>
        <w:t>}</w:t>
      </w: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E5735" w:rsidRDefault="004C13A1">
      <w:pPr>
        <w:spacing w:after="0"/>
      </w:pPr>
      <w:r>
        <w:lastRenderedPageBreak/>
        <w:t>============================================================</w:t>
      </w:r>
    </w:p>
    <w:p w:rsidR="00EE5735" w:rsidRDefault="004C13A1">
      <w:pPr>
        <w:spacing w:after="0"/>
      </w:pPr>
      <w:r>
        <w:t>QUESTION 3</w:t>
      </w: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Create a class Person that stores name and age. Create a class Employee that stores employee ID and salary. Derive a class</w:t>
      </w:r>
      <w:r>
        <w:t xml:space="preserve"> Teacher from both classes and display the complete teacher information.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ANSWER: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E5735" w:rsidRDefault="004C13A1">
      <w:pPr>
        <w:spacing w:after="0"/>
      </w:pPr>
      <w:proofErr w:type="gramStart"/>
      <w:r>
        <w:t>using</w:t>
      </w:r>
      <w:proofErr w:type="gramEnd"/>
      <w:r>
        <w:t xml:space="preserve"> namespace std;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Person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EE5735" w:rsidRDefault="004C13A1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getPerson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</w:t>
      </w:r>
      <w:r>
        <w:t xml:space="preserve"> name;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age: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age;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Employee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employee_id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salary;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getEmployee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employee ID: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employee_id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sa</w:t>
      </w:r>
      <w:r>
        <w:t>lary: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salary;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Teacher : public Person, public Employee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lastRenderedPageBreak/>
        <w:t xml:space="preserve">    </w:t>
      </w:r>
      <w:proofErr w:type="gramStart"/>
      <w:r>
        <w:t>void</w:t>
      </w:r>
      <w:proofErr w:type="gramEnd"/>
      <w:r>
        <w:t xml:space="preserve"> display()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"Teacher Name = " &lt;&lt; name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"Age = " &lt;&lt; age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</w:t>
      </w:r>
      <w:r>
        <w:t xml:space="preserve"> "Employee ID = " &lt;&lt; </w:t>
      </w:r>
      <w:proofErr w:type="spellStart"/>
      <w:r>
        <w:t>employee_id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"Salary = " &lt;&lt; salary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r>
        <w:t xml:space="preserve">    Teacher t1;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t1.getPerson(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t1.getEmployee(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t1.display(</w:t>
      </w:r>
      <w:proofErr w:type="gramEnd"/>
      <w:r>
        <w:t>);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E5735" w:rsidRDefault="004C13A1">
      <w:pPr>
        <w:spacing w:after="0"/>
      </w:pPr>
      <w:r>
        <w:t>}</w:t>
      </w:r>
    </w:p>
    <w:p w:rsidR="00EE5735" w:rsidRDefault="00EE5735">
      <w:pPr>
        <w:spacing w:after="0"/>
      </w:pP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E5735" w:rsidRDefault="004C13A1">
      <w:pPr>
        <w:spacing w:after="0"/>
      </w:pPr>
      <w:r>
        <w:lastRenderedPageBreak/>
        <w:t>============================================================</w:t>
      </w:r>
    </w:p>
    <w:p w:rsidR="00EE5735" w:rsidRDefault="004C13A1">
      <w:pPr>
        <w:spacing w:after="0"/>
      </w:pPr>
      <w:r>
        <w:t>QUESTION 4</w:t>
      </w: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Create a class Animal containing the name of an animal. Derive a class Mammal that contains the type of food it eats. Furt</w:t>
      </w:r>
      <w:r>
        <w:t>her derive a class Dog that contains the breed. Display all information.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ANSWER: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E5735" w:rsidRDefault="004C13A1">
      <w:pPr>
        <w:spacing w:after="0"/>
      </w:pPr>
      <w:proofErr w:type="gramStart"/>
      <w:r>
        <w:t>using</w:t>
      </w:r>
      <w:proofErr w:type="gramEnd"/>
      <w:r>
        <w:t xml:space="preserve"> namespace std;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Animal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getAnimal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animal name: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name;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Mammal : public Animal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food;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getFood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type of food: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food;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Dog : public Mammal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breed;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getBreed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breed: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breed;</w:t>
      </w:r>
    </w:p>
    <w:p w:rsidR="00EE5735" w:rsidRDefault="004C13A1">
      <w:pPr>
        <w:spacing w:after="0"/>
      </w:pPr>
      <w:r>
        <w:t xml:space="preserve">    }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lastRenderedPageBreak/>
        <w:t xml:space="preserve">    </w:t>
      </w:r>
      <w:proofErr w:type="gramStart"/>
      <w:r>
        <w:t>void</w:t>
      </w:r>
      <w:proofErr w:type="gramEnd"/>
      <w:r>
        <w:t xml:space="preserve"> display()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"Animal Name = " &lt;&lt; name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"Food = " &lt;&lt; food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"Breed = " &lt;&lt; breed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r>
        <w:t xml:space="preserve">    Dog d1;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d1.getAnimal(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d1.getFood(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d1.getBreed(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d1.display(</w:t>
      </w:r>
      <w:proofErr w:type="gramEnd"/>
      <w:r>
        <w:t>);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E5735" w:rsidRDefault="004C13A1">
      <w:pPr>
        <w:spacing w:after="0"/>
      </w:pPr>
      <w:r>
        <w:t>}</w:t>
      </w: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4C13A1">
      <w:pPr>
        <w:spacing w:after="0"/>
      </w:pPr>
      <w:r>
        <w:t>QUESTION 5</w:t>
      </w: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Create a class Account containing account number and balance. Derive </w:t>
      </w:r>
      <w:proofErr w:type="spellStart"/>
      <w:r>
        <w:t>SavingsAccount</w:t>
      </w:r>
      <w:proofErr w:type="spellEnd"/>
      <w:r>
        <w:t xml:space="preserve"> containing the interest rate. Further derive </w:t>
      </w:r>
      <w:proofErr w:type="spellStart"/>
      <w:r>
        <w:t>PremiumAccount</w:t>
      </w:r>
      <w:proofErr w:type="spellEnd"/>
      <w:r>
        <w:t xml:space="preserve"> containing a minimum balance requirement. Display </w:t>
      </w:r>
      <w:r>
        <w:t>all account details.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ANSWER: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E5735" w:rsidRDefault="004C13A1">
      <w:pPr>
        <w:spacing w:after="0"/>
      </w:pPr>
      <w:proofErr w:type="gramStart"/>
      <w:r>
        <w:t>using</w:t>
      </w:r>
      <w:proofErr w:type="gramEnd"/>
      <w:r>
        <w:t xml:space="preserve"> namespace std;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Account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account_number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balance;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getAccount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account number: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account_number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</w:t>
      </w:r>
      <w:r>
        <w:t>&lt;&lt; "Enter balance: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balance;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 xml:space="preserve"> : public Account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interest_rate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getInterest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interest rate: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interest_rate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</w:t>
      </w:r>
      <w:proofErr w:type="spellStart"/>
      <w:r>
        <w:t>PremiumAccount</w:t>
      </w:r>
      <w:proofErr w:type="spellEnd"/>
      <w:r>
        <w:t xml:space="preserve"> : public </w:t>
      </w:r>
      <w:proofErr w:type="spellStart"/>
      <w:r>
        <w:t>SavingsAccount</w:t>
      </w:r>
      <w:proofErr w:type="spellEnd"/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minimum_balance</w:t>
      </w:r>
      <w:proofErr w:type="spellEnd"/>
      <w:r>
        <w:t>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getMinimumBalance</w:t>
      </w:r>
      <w:proofErr w:type="spellEnd"/>
      <w:r>
        <w:t>()</w:t>
      </w:r>
    </w:p>
    <w:p w:rsidR="00EE5735" w:rsidRDefault="004C13A1">
      <w:pPr>
        <w:spacing w:after="0"/>
      </w:pPr>
      <w:r>
        <w:lastRenderedPageBreak/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minimum balance requirement: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minimum_balance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display()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</w:t>
      </w:r>
      <w:r>
        <w:t xml:space="preserve">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"Account Number = " &lt;&lt; </w:t>
      </w:r>
      <w:proofErr w:type="spellStart"/>
      <w:r>
        <w:t>account_number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"Balance = " &lt;&lt; balance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"Interest Rate = " &lt;&lt; </w:t>
      </w:r>
      <w:proofErr w:type="spellStart"/>
      <w:r>
        <w:t>interest_rate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"Minimum Balance = " &lt;&lt; </w:t>
      </w:r>
      <w:proofErr w:type="spellStart"/>
      <w:r>
        <w:t>minimum_balance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r>
        <w:t xml:space="preserve">    </w:t>
      </w:r>
      <w:proofErr w:type="spellStart"/>
      <w:r>
        <w:t>PremiumAccount</w:t>
      </w:r>
      <w:proofErr w:type="spellEnd"/>
      <w:r>
        <w:t xml:space="preserve"> p1;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p1.getAccount(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p1.getInterest(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p1.getMinimumBalance(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p1.display(</w:t>
      </w:r>
      <w:proofErr w:type="gramEnd"/>
      <w:r>
        <w:t>);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E5735" w:rsidRDefault="004C13A1">
      <w:pPr>
        <w:spacing w:after="0"/>
      </w:pPr>
      <w:r>
        <w:t>}</w:t>
      </w:r>
    </w:p>
    <w:p w:rsidR="00EE5735" w:rsidRDefault="00EE5735">
      <w:pPr>
        <w:spacing w:after="0"/>
      </w:pPr>
    </w:p>
    <w:p w:rsidR="00EE5735" w:rsidRDefault="00EE5735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F4782" w:rsidRDefault="00EF4782">
      <w:pPr>
        <w:spacing w:after="0"/>
      </w:pP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4C13A1">
      <w:pPr>
        <w:spacing w:after="0"/>
      </w:pPr>
      <w:r>
        <w:t>QUESTION 6</w:t>
      </w:r>
    </w:p>
    <w:p w:rsidR="00EE5735" w:rsidRDefault="004C13A1">
      <w:pPr>
        <w:spacing w:after="0"/>
      </w:pPr>
      <w:r>
        <w:t>============================================================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Create a class Animal containing the name of an animal. Derive a class Mammal that contains the type of food it eats. Further derive a class Dog that contains the breed. Display all information.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ANSWER: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EE5735" w:rsidRDefault="004C13A1">
      <w:pPr>
        <w:spacing w:after="0"/>
      </w:pPr>
      <w:proofErr w:type="gramStart"/>
      <w:r>
        <w:t>using</w:t>
      </w:r>
      <w:proofErr w:type="gramEnd"/>
      <w:r>
        <w:t xml:space="preserve"> namespace std;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Animal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getAnimal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animal name: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name;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Mammal : public Animal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food;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getFood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type of food: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food;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gramStart"/>
      <w:r>
        <w:t>class</w:t>
      </w:r>
      <w:proofErr w:type="gramEnd"/>
      <w:r>
        <w:t xml:space="preserve"> Dog : public Mammal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proofErr w:type="gramStart"/>
      <w:r>
        <w:t>public</w:t>
      </w:r>
      <w:proofErr w:type="gramEnd"/>
      <w:r>
        <w:t>: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string</w:t>
      </w:r>
      <w:proofErr w:type="gramEnd"/>
      <w:r>
        <w:t xml:space="preserve"> breed;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getBreed</w:t>
      </w:r>
      <w:proofErr w:type="spellEnd"/>
      <w:r>
        <w:t>()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breed: ";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breed;</w:t>
      </w:r>
    </w:p>
    <w:p w:rsidR="00EE5735" w:rsidRDefault="004C13A1">
      <w:pPr>
        <w:spacing w:after="0"/>
      </w:pPr>
      <w:r>
        <w:t xml:space="preserve">    }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void</w:t>
      </w:r>
      <w:proofErr w:type="gramEnd"/>
      <w:r>
        <w:t xml:space="preserve"> display(</w:t>
      </w:r>
      <w:r>
        <w:t>)</w:t>
      </w:r>
    </w:p>
    <w:p w:rsidR="00EE5735" w:rsidRDefault="004C13A1">
      <w:pPr>
        <w:spacing w:after="0"/>
      </w:pPr>
      <w:r>
        <w:t xml:space="preserve">    {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"Animal Name = " &lt;&lt; name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"Food = " &lt;&lt; food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"Breed = " &lt;&lt; breed &lt;&lt; </w:t>
      </w:r>
      <w:proofErr w:type="spellStart"/>
      <w:r>
        <w:t>endl</w:t>
      </w:r>
      <w:proofErr w:type="spellEnd"/>
      <w:r>
        <w:t>;</w:t>
      </w:r>
    </w:p>
    <w:p w:rsidR="00EE5735" w:rsidRDefault="004C13A1">
      <w:pPr>
        <w:spacing w:after="0"/>
      </w:pPr>
      <w:r>
        <w:t xml:space="preserve">    }</w:t>
      </w:r>
    </w:p>
    <w:p w:rsidR="00EE5735" w:rsidRDefault="004C13A1">
      <w:pPr>
        <w:spacing w:after="0"/>
      </w:pPr>
      <w:r>
        <w:t>};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E5735" w:rsidRDefault="004C13A1">
      <w:pPr>
        <w:spacing w:after="0"/>
      </w:pPr>
      <w:r>
        <w:t>{</w:t>
      </w:r>
    </w:p>
    <w:p w:rsidR="00EE5735" w:rsidRDefault="004C13A1">
      <w:pPr>
        <w:spacing w:after="0"/>
      </w:pPr>
      <w:r>
        <w:t xml:space="preserve">    Dog d1;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d1.getAnimal(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d1.getFood(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d1.getBreed(</w:t>
      </w:r>
      <w:proofErr w:type="gramEnd"/>
      <w:r>
        <w:t>);</w:t>
      </w:r>
    </w:p>
    <w:p w:rsidR="00EE5735" w:rsidRDefault="004C13A1">
      <w:pPr>
        <w:spacing w:after="0"/>
      </w:pPr>
      <w:r>
        <w:t xml:space="preserve">    </w:t>
      </w:r>
      <w:proofErr w:type="gramStart"/>
      <w:r>
        <w:t>d1.display(</w:t>
      </w:r>
      <w:proofErr w:type="gramEnd"/>
      <w:r>
        <w:t>);</w:t>
      </w:r>
    </w:p>
    <w:p w:rsidR="00EE5735" w:rsidRDefault="00EE5735">
      <w:pPr>
        <w:spacing w:after="0"/>
      </w:pPr>
    </w:p>
    <w:p w:rsidR="00EE5735" w:rsidRDefault="004C13A1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E5735" w:rsidRDefault="004C13A1">
      <w:pPr>
        <w:spacing w:after="0"/>
      </w:pPr>
      <w:r>
        <w:t>}</w:t>
      </w:r>
    </w:p>
    <w:sectPr w:rsidR="00EE57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147E4"/>
    <w:rsid w:val="00034616"/>
    <w:rsid w:val="0006063C"/>
    <w:rsid w:val="0015074B"/>
    <w:rsid w:val="0029639D"/>
    <w:rsid w:val="00326F90"/>
    <w:rsid w:val="003F1125"/>
    <w:rsid w:val="004C13A1"/>
    <w:rsid w:val="0072258C"/>
    <w:rsid w:val="00AA1D8D"/>
    <w:rsid w:val="00B47730"/>
    <w:rsid w:val="00CB0664"/>
    <w:rsid w:val="00D91C58"/>
    <w:rsid w:val="00EE5735"/>
    <w:rsid w:val="00EF478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CDAC</cp:lastModifiedBy>
  <cp:revision>3</cp:revision>
  <dcterms:created xsi:type="dcterms:W3CDTF">2013-12-23T23:15:00Z</dcterms:created>
  <dcterms:modified xsi:type="dcterms:W3CDTF">2026-09-29T02:53:00Z</dcterms:modified>
  <cp:category/>
</cp:coreProperties>
</file>